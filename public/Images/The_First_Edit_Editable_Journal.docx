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Georgia" w:hAnsi="Georgia"/>
          <w:color w:val="26201C"/>
          <w:sz w:val="76"/>
        </w:rPr>
        <w:t>THE</w:t>
        <w:br/>
        <w:t>FIRST EDIT</w:t>
      </w:r>
    </w:p>
    <w:p>
      <w:pPr>
        <w:jc w:val="center"/>
      </w:pPr>
      <w:r>
        <w:rPr>
          <w:rFonts w:ascii="Aptos" w:hAnsi="Aptos"/>
          <w:b/>
          <w:color w:val="9D896B"/>
          <w:sz w:val="24"/>
        </w:rPr>
        <w:t>BRAND JOURNEY JOURNAL</w:t>
      </w:r>
    </w:p>
    <w:p>
      <w:pPr>
        <w:spacing w:before="360"/>
        <w:jc w:val="center"/>
      </w:pPr>
      <w:r>
        <w:rPr>
          <w:rFonts w:ascii="Georgia" w:hAnsi="Georgia"/>
          <w:i/>
          <w:color w:val="4B4137"/>
          <w:sz w:val="28"/>
        </w:rPr>
        <w:t>A faceless fashion brand journey, starting with KSh 5,000.</w:t>
      </w:r>
    </w:p>
    <w:p>
      <w:pPr>
        <w:spacing w:before="2200"/>
        <w:jc w:val="center"/>
      </w:pPr>
      <w:r>
        <w:rPr>
          <w:sz w:val="22"/>
        </w:rPr>
        <w:t>Name: ____________________________________</w:t>
        <w:br/>
        <w:br/>
        <w:t>Start date: __________________________________</w:t>
      </w:r>
    </w:p>
    <w:p>
      <w:r>
        <w:br w:type="page"/>
      </w:r>
    </w:p>
    <w:p>
      <w:pPr>
        <w:pStyle w:val="Title"/>
      </w:pPr>
      <w:r>
        <w:t>Welcome to The First Edit</w:t>
      </w:r>
    </w:p>
    <w:p>
      <w:r>
        <w:t>This is your working journal—not a test and not a race. Use it to make steady progress as you build a curated pre-loved fashion brand. Start small, record what you learn, and protect your starting budget.</w:t>
      </w:r>
    </w:p>
    <w:p>
      <w:pPr>
        <w:pStyle w:val="Heading1"/>
      </w:pPr>
      <w:r>
        <w:t>How to use this journal</w:t>
      </w:r>
    </w:p>
    <w:p>
      <w:pPr>
        <w:pStyle w:val="ListBullet"/>
      </w:pPr>
      <w:r>
        <w:t>Choose one main mission for the day.</w:t>
      </w:r>
    </w:p>
    <w:p>
      <w:pPr>
        <w:pStyle w:val="ListBullet"/>
      </w:pPr>
      <w:r>
        <w:t>Write up to three practical tasks. Finish those before adding more.</w:t>
      </w:r>
    </w:p>
    <w:p>
      <w:pPr>
        <w:pStyle w:val="ListBullet"/>
      </w:pPr>
      <w:r>
        <w:t>Record money spent in the tracker workbook as well as your daily notes.</w:t>
      </w:r>
    </w:p>
    <w:p>
      <w:pPr>
        <w:pStyle w:val="ListBullet"/>
      </w:pPr>
      <w:r>
        <w:t>At the end of the week, review progress and choose the next small step.</w:t>
      </w:r>
    </w:p>
    <w:p>
      <w:pPr>
        <w:pStyle w:val="ListBullet"/>
      </w:pPr>
      <w:r>
        <w:t>You do not need to buy stock until you have researched prices and know what you are looking for.</w:t>
      </w:r>
    </w:p>
    <w:p>
      <w:pPr>
        <w:pStyle w:val="Heading1"/>
      </w:pPr>
      <w:r>
        <w:t>My starting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2EADF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302A25"/>
                <w:sz w:val="20"/>
              </w:rPr>
              <w:t>Starting budget</w:t>
            </w:r>
          </w:p>
        </w:tc>
        <w:tc>
          <w:tcPr>
            <w:tcW w:type="dxa" w:w="504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KSh 5,000</w:t>
            </w:r>
          </w:p>
        </w:tc>
      </w:tr>
      <w:tr>
        <w:tc>
          <w:tcPr>
            <w:tcW w:type="dxa" w:w="5040"/>
            <w:vAlign w:val="center"/>
            <w:shd w:fill="F2EADF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302A25"/>
                <w:sz w:val="20"/>
              </w:rPr>
              <w:t>Brand name</w:t>
            </w:r>
          </w:p>
        </w:tc>
        <w:tc>
          <w:tcPr>
            <w:tcW w:type="dxa" w:w="504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Type here: __________________________________</w:t>
            </w:r>
          </w:p>
        </w:tc>
      </w:tr>
      <w:tr>
        <w:tc>
          <w:tcPr>
            <w:tcW w:type="dxa" w:w="5040"/>
            <w:vAlign w:val="center"/>
            <w:shd w:fill="F2EADF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302A25"/>
                <w:sz w:val="20"/>
              </w:rPr>
              <w:t>The style I want to curate</w:t>
            </w:r>
          </w:p>
        </w:tc>
        <w:tc>
          <w:tcPr>
            <w:tcW w:type="dxa" w:w="504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Type here: __________________________________</w:t>
            </w:r>
          </w:p>
        </w:tc>
      </w:tr>
      <w:tr>
        <w:tc>
          <w:tcPr>
            <w:tcW w:type="dxa" w:w="5040"/>
            <w:vAlign w:val="center"/>
            <w:shd w:fill="F2EADF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302A25"/>
                <w:sz w:val="20"/>
              </w:rPr>
              <w:t>Who I want to serve</w:t>
            </w:r>
          </w:p>
        </w:tc>
        <w:tc>
          <w:tcPr>
            <w:tcW w:type="dxa" w:w="504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Type here: __________________________________</w:t>
            </w:r>
          </w:p>
        </w:tc>
      </w:tr>
      <w:tr>
        <w:tc>
          <w:tcPr>
            <w:tcW w:type="dxa" w:w="5040"/>
            <w:vAlign w:val="center"/>
            <w:shd w:fill="F2EADF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302A25"/>
                <w:sz w:val="20"/>
              </w:rPr>
              <w:t>My first collection goal</w:t>
            </w:r>
          </w:p>
        </w:tc>
        <w:tc>
          <w:tcPr>
            <w:tcW w:type="dxa" w:w="504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Example: 8–12 carefully selected pieces</w:t>
            </w:r>
          </w:p>
        </w:tc>
      </w:tr>
      <w:tr>
        <w:tc>
          <w:tcPr>
            <w:tcW w:type="dxa" w:w="5040"/>
            <w:vAlign w:val="center"/>
            <w:shd w:fill="F2EADF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302A25"/>
                <w:sz w:val="20"/>
              </w:rPr>
              <w:t>My first milestone</w:t>
            </w:r>
          </w:p>
        </w:tc>
        <w:tc>
          <w:tcPr>
            <w:tcW w:type="dxa" w:w="504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Make my first genuine sale</w:t>
            </w:r>
          </w:p>
        </w:tc>
      </w:tr>
    </w:tbl>
    <w:p>
      <w:r>
        <w:br w:type="page"/>
      </w:r>
    </w:p>
    <w:p>
      <w:pPr>
        <w:pStyle w:val="Title"/>
      </w:pPr>
      <w:r>
        <w:t>Table of contents</w:t>
      </w:r>
    </w:p>
    <w:p>
      <w:r>
        <w:t>01  Brand vision &amp; goals</w:t>
      </w:r>
    </w:p>
    <w:p>
      <w:r>
        <w:t>02  Weekly planner</w:t>
      </w:r>
    </w:p>
    <w:p>
      <w:r>
        <w:t>03  Daily journal page</w:t>
      </w:r>
    </w:p>
    <w:p>
      <w:r>
        <w:t>04  Sourcing research &amp; shopping list</w:t>
      </w:r>
    </w:p>
    <w:p>
      <w:r>
        <w:t>05  Piece review &amp; pricing notes</w:t>
      </w:r>
    </w:p>
    <w:p>
      <w:r>
        <w:t>06  Content planner</w:t>
      </w:r>
    </w:p>
    <w:p>
      <w:r>
        <w:t>07  Website &amp; brand build</w:t>
      </w:r>
    </w:p>
    <w:p>
      <w:r>
        <w:t>08  Weekly progress report</w:t>
      </w:r>
    </w:p>
    <w:p>
      <w:r>
        <w:t>09  Launch checklist</w:t>
      </w:r>
    </w:p>
    <w:p>
      <w:r>
        <w:t>10  Notes &amp; reflections</w:t>
      </w:r>
    </w:p>
    <w:p>
      <w:r>
        <w:br w:type="page"/>
      </w:r>
    </w:p>
    <w:p>
      <w:pPr>
        <w:pStyle w:val="Title"/>
      </w:pPr>
      <w:r>
        <w:t>01  Brand vision &amp; goals</w:t>
      </w:r>
    </w:p>
    <w:p>
      <w:r>
        <w:rPr>
          <w:b/>
          <w:color w:val="644F3A"/>
        </w:rPr>
        <w:t>Why do I want to build this brand?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My vision in one sentence: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My target customer: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My brand aesthetic / mood: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What I want my first collection to feel like: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My short-term goals: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My longer-term goals: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02  Weekly planner</w:t>
      </w:r>
    </w:p>
    <w:p>
      <w:r>
        <w:t>Pick one focus for the week. Keep the plan realistic.</w:t>
      </w:r>
    </w:p>
    <w:p>
      <w:r>
        <w:rPr>
          <w:b/>
          <w:color w:val="644F3A"/>
        </w:rPr>
        <w:t>Week of: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My main goal this week: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302A25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Day / theme</w:t>
            </w:r>
          </w:p>
        </w:tc>
        <w:tc>
          <w:tcPr>
            <w:tcW w:type="dxa" w:w="3360"/>
            <w:vAlign w:val="center"/>
            <w:shd w:fill="302A25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One priority</w:t>
            </w:r>
          </w:p>
        </w:tc>
        <w:tc>
          <w:tcPr>
            <w:tcW w:type="dxa" w:w="3360"/>
            <w:vAlign w:val="center"/>
            <w:shd w:fill="302A25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Done? / notes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302A25"/>
                <w:sz w:val="20"/>
              </w:rPr>
              <w:t>Monday</w:t>
              <w:br/>
              <w:t>The Vision / The Edit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Type priority here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☐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302A25"/>
                <w:sz w:val="20"/>
              </w:rPr>
              <w:t>Tuesday</w:t>
              <w:br/>
              <w:t>The Hunt / The Find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Type priority here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☐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302A25"/>
                <w:sz w:val="20"/>
              </w:rPr>
              <w:t>Wednesday</w:t>
              <w:br/>
              <w:t>The Build / The Transformation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Type priority here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☐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302A25"/>
                <w:sz w:val="20"/>
              </w:rPr>
              <w:t>Thursday</w:t>
              <w:br/>
              <w:t>The Reality Check / The Numbers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Type priority here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☐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302A25"/>
                <w:sz w:val="20"/>
              </w:rPr>
              <w:t>Friday</w:t>
              <w:br/>
              <w:t>The Detail / The Styling Room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Type priority here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☐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302A25"/>
                <w:sz w:val="20"/>
              </w:rPr>
              <w:t>Saturday</w:t>
              <w:br/>
              <w:t>Progress Report / The Reveal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Type priority here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☐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302A25"/>
                <w:sz w:val="20"/>
              </w:rPr>
              <w:t>Sunday</w:t>
              <w:br/>
              <w:t>The Reset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Type priority here</w:t>
            </w:r>
          </w:p>
        </w:tc>
        <w:tc>
          <w:tcPr>
            <w:tcW w:type="dxa" w:w="3360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t>☐</w:t>
            </w:r>
          </w:p>
        </w:tc>
      </w:tr>
    </w:tbl>
    <w:p>
      <w:r>
        <w:rPr>
          <w:b/>
          <w:color w:val="644F3A"/>
        </w:rPr>
        <w:t>What went well this week?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What will I change next week?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03  Daily journal page</w:t>
      </w:r>
    </w:p>
    <w:p>
      <w:r>
        <w:t>Duplicate this page for each day, or type into the blank lines and save a new copy each day.</w:t>
      </w:r>
    </w:p>
    <w:p>
      <w:r>
        <w:rPr>
          <w:b/>
          <w:color w:val="644F3A"/>
        </w:rPr>
        <w:t>Date: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Today's theme: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My one main mission: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☐ Task 1: _________________________________________________________________</w:t>
      </w:r>
    </w:p>
    <w:p>
      <w:r>
        <w:t>☐ Task 2: _________________________________________________________________</w:t>
      </w:r>
    </w:p>
    <w:p>
      <w:r>
        <w:t>☐ Task 3: _________________________________________________________________</w:t>
      </w:r>
    </w:p>
    <w:p>
      <w:r>
        <w:rPr>
          <w:b/>
          <w:color w:val="644F3A"/>
        </w:rPr>
        <w:t>What I did / achieved: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What I learned: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Content idea I can capture without showing my face: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Money spent today (also record in Excel): KSh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What went well / what was difficult: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Tomorrow's first priority: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04  Sourcing research &amp; shopping list</w:t>
      </w:r>
    </w:p>
    <w:p>
      <w:r>
        <w:t>Research first. Do not feel pressured to buy everything on the first trip.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302A25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 / style</w:t>
            </w:r>
          </w:p>
        </w:tc>
        <w:tc>
          <w:tcPr>
            <w:tcW w:type="dxa" w:w="2016"/>
            <w:vAlign w:val="center"/>
            <w:shd w:fill="302A25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Where to look</w:t>
            </w:r>
          </w:p>
        </w:tc>
        <w:tc>
          <w:tcPr>
            <w:tcW w:type="dxa" w:w="2016"/>
            <w:vAlign w:val="center"/>
            <w:shd w:fill="302A25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cost</w:t>
            </w:r>
          </w:p>
        </w:tc>
        <w:tc>
          <w:tcPr>
            <w:tcW w:type="dxa" w:w="2016"/>
            <w:vAlign w:val="center"/>
            <w:shd w:fill="302A25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Condition to check</w:t>
            </w:r>
          </w:p>
        </w:tc>
        <w:tc>
          <w:tcPr>
            <w:tcW w:type="dxa" w:w="2016"/>
            <w:vAlign w:val="center"/>
            <w:shd w:fill="302A25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  <w:br/>
            </w:r>
          </w:p>
        </w:tc>
      </w:tr>
    </w:tbl>
    <w:p>
      <w:r>
        <w:rPr>
          <w:b/>
          <w:color w:val="644F3A"/>
        </w:rPr>
        <w:t>Questions to ask sellers: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Transport / sourcing day plan: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My maximum spend for this trip: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05  Piece review &amp; pricing notes</w:t>
      </w:r>
    </w:p>
    <w:p>
      <w:r>
        <w:rPr>
          <w:b/>
          <w:color w:val="644F3A"/>
        </w:rPr>
        <w:t>Piece / item code: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What makes this piece worth selecting?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Condition, flaws, repairs or cleaning needed: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Cost of item: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Cleaning / repair / packaging costs: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Planned selling price: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Why this price makes sense: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Photo / styling ideas: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06  Content planner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302A25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fill="302A25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016"/>
            <w:vAlign w:val="center"/>
            <w:shd w:fill="302A25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Hook / idea</w:t>
            </w:r>
          </w:p>
        </w:tc>
        <w:tc>
          <w:tcPr>
            <w:tcW w:type="dxa" w:w="2016"/>
            <w:vAlign w:val="center"/>
            <w:shd w:fill="302A25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film</w:t>
            </w:r>
          </w:p>
        </w:tc>
        <w:tc>
          <w:tcPr>
            <w:tcW w:type="dxa" w:w="2016"/>
            <w:vAlign w:val="center"/>
            <w:shd w:fill="302A25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  <w:tc>
          <w:tcPr>
            <w:tcW w:type="dxa" w:w="201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302A25"/>
                <w:sz w:val="20"/>
              </w:rPr>
              <w:br/>
            </w:r>
          </w:p>
        </w:tc>
      </w:tr>
    </w:tbl>
    <w:p>
      <w:r>
        <w:t>Faceless shots to capture: hands planning, moodboards, laptop screen, close-up fabric details, sourcing finds, steaming/cleaning, flat lays, packaging, order preparation.</w:t>
      </w:r>
    </w:p>
    <w:p>
      <w:r>
        <w:br w:type="page"/>
      </w:r>
    </w:p>
    <w:p>
      <w:pPr>
        <w:pStyle w:val="Title"/>
      </w:pPr>
      <w:r>
        <w:t>07  Website &amp; brand build</w:t>
      </w:r>
    </w:p>
    <w:p>
      <w:r>
        <w:t>☐ Choose a brand name and check that the social handles are available.</w:t>
      </w:r>
    </w:p>
    <w:p>
      <w:r>
        <w:t>☐ Choose a small, consistent colour palette and two fonts.</w:t>
      </w:r>
    </w:p>
    <w:p>
      <w:r>
        <w:t>☐ Write a short brand story.</w:t>
      </w:r>
    </w:p>
    <w:p>
      <w:r>
        <w:t>☐ Create Instagram and TikTok business pages.</w:t>
      </w:r>
    </w:p>
    <w:p>
      <w:r>
        <w:t>☐ Draft a simple coming-soon homepage.</w:t>
      </w:r>
    </w:p>
    <w:p>
      <w:r>
        <w:t>☐ Add a contact method and social links.</w:t>
      </w:r>
    </w:p>
    <w:p>
      <w:r>
        <w:t>☐ Photograph real pieces before adding products to the shop.</w:t>
      </w:r>
    </w:p>
    <w:p>
      <w:r>
        <w:t>☐ Add clear prices, measurements, condition notes and delivery information.</w:t>
      </w:r>
    </w:p>
    <w:p>
      <w:r>
        <w:rPr>
          <w:b/>
          <w:color w:val="644F3A"/>
        </w:rPr>
        <w:t>Website / brand tasks for this week: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Questions I need to solve: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08  Weekly progress report</w:t>
      </w:r>
    </w:p>
    <w:p>
      <w:r>
        <w:rPr>
          <w:b/>
          <w:color w:val="644F3A"/>
        </w:rPr>
        <w:t>Week ending: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My biggest win: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What challenged me: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What I learned about customers / sourcing / content: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Content published this week: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Money spent this week (see Excel tracker): KSh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Next week's most important goal: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09  Launch checklist</w:t>
      </w:r>
    </w:p>
    <w:p>
      <w:r>
        <w:t>☐ First collection selected and inspected</w:t>
      </w:r>
    </w:p>
    <w:p>
      <w:r>
        <w:t>☐ Pieces cleaned, repaired if needed, and prepared</w:t>
      </w:r>
    </w:p>
    <w:p>
      <w:r>
        <w:t>☐ Measurements and condition notes recorded</w:t>
      </w:r>
    </w:p>
    <w:p>
      <w:r>
        <w:t>☐ Selling prices checked against total costs</w:t>
      </w:r>
    </w:p>
    <w:p>
      <w:r>
        <w:t>☐ Clear photos taken for every piece</w:t>
      </w:r>
    </w:p>
    <w:p>
      <w:r>
        <w:t>☐ Instagram / TikTok pages ready</w:t>
      </w:r>
    </w:p>
    <w:p>
      <w:r>
        <w:t>☐ Website or order form ready</w:t>
      </w:r>
    </w:p>
    <w:p>
      <w:r>
        <w:t>☐ Payment and delivery process explained</w:t>
      </w:r>
    </w:p>
    <w:p>
      <w:r>
        <w:t>☐ Launch content prepared</w:t>
      </w:r>
    </w:p>
    <w:p>
      <w:r>
        <w:t>☐ Order and customer details tracking ready</w:t>
      </w:r>
    </w:p>
    <w:p>
      <w:r>
        <w:rPr>
          <w:b/>
          <w:color w:val="644F3A"/>
        </w:rPr>
        <w:t>Planned launch date:</w:t>
      </w:r>
    </w:p>
    <w:p>
      <w:r>
        <w:t>________________________________________________________________________________</w:t>
      </w:r>
    </w:p>
    <w:p>
      <w:r>
        <w:rPr>
          <w:b/>
          <w:color w:val="644F3A"/>
        </w:rPr>
        <w:t>What must be finished before launch?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10  Notes &amp; reflections</w:t>
      </w:r>
    </w:p>
    <w:p>
      <w:pPr>
        <w:pStyle w:val="Heading2"/>
      </w:pPr>
      <w:r>
        <w:t>Notes page 1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Notes page 2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Notes page 3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Notes page 4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C7963"/>
        <w:sz w:val="16"/>
      </w:rPr>
      <w:t>THE FIRST EDIT  •  PLAN  |  SOURCE  |  CREATE  |  LAUNCH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2A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26201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26201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26201C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